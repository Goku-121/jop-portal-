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Blog Backend API Assignment</w:t>
      </w:r>
    </w:p>
    <w:p>
      <w:pPr>
        <w:pStyle w:val="Heading1"/>
      </w:pPr>
      <w:r>
        <w:t>1. Introduction</w:t>
      </w:r>
    </w:p>
    <w:p>
      <w:r>
        <w:t>This project is a backend implementation of a blog application using Express.js. It includes user authentication and complete CRUD operations for managing blog posts. All endpoints are protected and follow token-based access control using JWT.</w:t>
      </w:r>
    </w:p>
    <w:p>
      <w:pPr>
        <w:pStyle w:val="Heading1"/>
      </w:pPr>
      <w:r>
        <w:t>2. Implemented Features</w:t>
      </w:r>
    </w:p>
    <w:p>
      <w:r>
        <w:t>The following features have been implemented as per the assignment requirements:</w:t>
      </w:r>
    </w:p>
    <w:p>
      <w:pPr>
        <w:pStyle w:val="ListNumber"/>
      </w:pPr>
      <w:r>
        <w:t>1. User Registration API</w:t>
      </w:r>
    </w:p>
    <w:p>
      <w:pPr>
        <w:pStyle w:val="ListNumber"/>
      </w:pPr>
      <w:r>
        <w:t>2. User Login API</w:t>
      </w:r>
    </w:p>
    <w:p>
      <w:pPr>
        <w:pStyle w:val="ListNumber"/>
      </w:pPr>
      <w:r>
        <w:t>3. Create Blog API (Protected)</w:t>
      </w:r>
    </w:p>
    <w:p>
      <w:pPr>
        <w:pStyle w:val="ListNumber"/>
      </w:pPr>
      <w:r>
        <w:t>4. Read All Blog API (Protected)</w:t>
      </w:r>
    </w:p>
    <w:p>
      <w:pPr>
        <w:pStyle w:val="ListNumber"/>
      </w:pPr>
      <w:r>
        <w:t>5. Edit Blog API (Protected)</w:t>
      </w:r>
    </w:p>
    <w:p>
      <w:pPr>
        <w:pStyle w:val="ListNumber"/>
      </w:pPr>
      <w:r>
        <w:t>6. Delete Blog API (Protected)</w:t>
      </w:r>
    </w:p>
    <w:p>
      <w:pPr>
        <w:pStyle w:val="Heading1"/>
      </w:pPr>
      <w:r>
        <w:t>3. Technology Stack</w:t>
      </w:r>
    </w:p>
    <w:p>
      <w:r>
        <w:t>- Node.js</w:t>
      </w:r>
    </w:p>
    <w:p>
      <w:r>
        <w:t>- Express.js</w:t>
      </w:r>
    </w:p>
    <w:p>
      <w:r>
        <w:t>- MongoDB</w:t>
      </w:r>
    </w:p>
    <w:p>
      <w:r>
        <w:t>- Mongoose</w:t>
      </w:r>
    </w:p>
    <w:p>
      <w:r>
        <w:t>- JSON Web Token (JWT)</w:t>
      </w:r>
    </w:p>
    <w:p>
      <w:r>
        <w:t>- dotenv</w:t>
      </w:r>
    </w:p>
    <w:p>
      <w:pPr>
        <w:pStyle w:val="Heading1"/>
      </w:pPr>
      <w:r>
        <w:t>4. Folder Structure</w:t>
      </w:r>
    </w:p>
    <w:p>
      <w:r>
        <w:br/>
        <w:t>blog-backend/</w:t>
        <w:br/>
        <w:t>├── controllers/</w:t>
        <w:br/>
        <w:t>├── models/</w:t>
        <w:br/>
        <w:t>├── middleware/</w:t>
        <w:br/>
        <w:t>├── config/</w:t>
        <w:br/>
        <w:t>├── routes/</w:t>
        <w:br/>
        <w:t>├── .env</w:t>
        <w:br/>
        <w:t>├── package.json</w:t>
        <w:br/>
        <w:t>└── server.js</w:t>
        <w:br/>
      </w:r>
    </w:p>
    <w:p>
      <w:pPr>
        <w:pStyle w:val="Heading1"/>
      </w:pPr>
      <w:r>
        <w:t>5. Setup Instructions</w:t>
      </w:r>
    </w:p>
    <w:p>
      <w:r>
        <w:t>1. Clone the repository from GitHub (link below).</w:t>
      </w:r>
    </w:p>
    <w:p>
      <w:r>
        <w:t>2. Install dependencies using `npm install`.</w:t>
      </w:r>
    </w:p>
    <w:p>
      <w:r>
        <w:t>3. Configure the `.env` file with MongoDB URI and JWT secret.</w:t>
      </w:r>
    </w:p>
    <w:p>
      <w:r>
        <w:t>4. Start the server using `npm run dev`.</w:t>
      </w:r>
    </w:p>
    <w:p>
      <w:pPr>
        <w:pStyle w:val="Heading1"/>
      </w:pPr>
      <w:r>
        <w:t>6. GitHub Repository</w:t>
      </w:r>
    </w:p>
    <w:p>
      <w:r>
        <w:t>🔗 GitHub URL: https://github.com/your-username/blog-backend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